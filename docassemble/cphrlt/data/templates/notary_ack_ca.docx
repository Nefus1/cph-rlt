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type="page"/>
      </w:r>
    </w:p>
    <w:p>
      <w:pPr>
        <w:pStyle w:val="CenterBold"/>
        <w:spacing w:after="240"/>
      </w:pPr>
      <w:r>
        <w:t>CALIFORNIA ALL-PURPOSE ACKNOWLEDGMENT</w:t>
      </w:r>
    </w:p>
    <w:tbl>
      <w:tblPr>
        <w:tblStyle w:val="TableGrid"/>
        <w:tblW w:type="auto" w:w="0"/>
        <w:tblLook w:firstColumn="1" w:firstRow="1" w:lastColumn="0" w:lastRow="0" w:noHBand="0" w:noVBand="1" w:val="04A0"/>
      </w:tblPr>
      <w:tblGrid>
        <w:gridCol w:w="9360"/>
      </w:tblGrid>
      <w:tr>
        <w:tc>
          <w:tcPr>
            <w:tcW w:type="dxa" w:w="5760"/>
          </w:tcPr>
          <w:p>
            <w:pPr>
              <w:pStyle w:val="Small"/>
            </w:pPr>
            <w:r>
              <w:t>A notary public or other officer completing this certificate verifies only the identity of the individual who signed the document to which this certificate is attached, and not the truthfulness, accuracy, or validity of that document.</w:t>
            </w:r>
          </w:p>
        </w:tc>
      </w:tr>
    </w:tbl>
    <w:p>
      <w:pPr/>
    </w:p>
    <w:p>
      <w:pPr>
        <w:pStyle w:val="PlainLeft"/>
        <w:spacing w:after="0"/>
      </w:pPr>
      <w:r>
        <w:t>State of California</w:t>
      </w:r>
      <w:r>
        <w:tab/>
      </w:r>
      <w:r>
        <w:tab/>
      </w:r>
      <w:r>
        <w:tab/>
      </w:r>
      <w:r>
        <w:t>)</w:t>
      </w:r>
    </w:p>
    <w:p>
      <w:pPr>
        <w:pStyle w:val="PlainLeft"/>
        <w:spacing w:after="240"/>
      </w:pPr>
      <w:r>
        <w:t>County of {% if signing_county %}{{ signing_county }}{% else %}</w:t>
      </w:r>
      <w:r>
        <w:rPr>
          <w:b/>
          <w:highlight w:val="yellow"/>
        </w:rPr>
        <w:t>____________________</w:t>
      </w:r>
      <w:r>
        <w:t>{% endif %}</w:t>
      </w:r>
      <w:r>
        <w:tab/>
      </w:r>
      <w:r>
        <w:t>)</w:t>
      </w:r>
    </w:p>
    <w:p>
      <w:pPr>
        <w:pStyle w:val="PlainLeft"/>
      </w:pPr>
      <w:r>
        <w:t>On ____________________ before me, ______________________________________________ (insert name and title of the officer), personally appeared ________________________________________________________________,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PlainLeft"/>
      </w:pPr>
      <w:r>
        <w:t>I certify under PENALTY OF PERJURY under the laws of the State of California that the foregoing paragraph is true and correct.</w:t>
      </w:r>
    </w:p>
    <w:p>
      <w:pPr>
        <w:pStyle w:val="PlainLeft"/>
        <w:spacing w:after="600"/>
      </w:pPr>
      <w:r>
        <w:t>WITNESS my hand and official seal.</w:t>
      </w:r>
    </w:p>
    <w:p>
      <w:pPr>
        <w:pStyle w:val="PlainLeft"/>
      </w:pPr>
      <w:r>
        <w:t>Signature _______________________________________</w:t>
      </w:r>
      <w:r>
        <w:tab/>
      </w:r>
      <w:r>
        <w:tab/>
      </w:r>
      <w:r>
        <w:t>(Seal)</w:t>
      </w:r>
    </w:p>
    <w:sectPr w:rsidR="00FC693F" w:rsidRPr="0006063C" w:rsidSect="00034616">
      <w:pgSz w:w="12240" w:h="15840"/>
      <w:pgMar w:top="1440"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imes New Roman" w:hAnsi="Times New Roman" w:eastAsia="Times New Roman" w:cs="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keepNext/>
      <w:spacing w:after="120"/>
      <w:jc w:val="center"/>
    </w:pPr>
    <w:rPr>
      <w:rFonts w:ascii="Times New Roman" w:hAnsi="Times New Roman" w:eastAsia="Times New Roman" w:cs="Times New Roman"/>
      <w:b/>
      <w:caps/>
      <w:color w:val="000000"/>
      <w:sz w:val="32"/>
    </w:rPr>
  </w:style>
  <w:style w:type="paragraph" w:customStyle="1" w:styleId="DocSubtitle">
    <w:name w:val="Doc Subtitle"/>
    <w:basedOn w:val="Normal"/>
    <w:pPr>
      <w:keepNext/>
      <w:spacing w:after="120"/>
      <w:jc w:val="center"/>
    </w:pPr>
    <w:rPr>
      <w:rFonts w:ascii="Times New Roman" w:hAnsi="Times New Roman" w:eastAsia="Times New Roman" w:cs="Times New Roman"/>
      <w:i/>
      <w:color w:val="000000"/>
      <w:sz w:val="24"/>
    </w:rPr>
  </w:style>
  <w:style w:type="paragraph" w:customStyle="1" w:styleId="Center">
    <w:name w:val="Center"/>
    <w:basedOn w:val="Normal"/>
    <w:pPr>
      <w:keepNext w:val="0"/>
      <w:jc w:val="center"/>
    </w:pPr>
    <w:rPr>
      <w:rFonts w:ascii="Times New Roman" w:hAnsi="Times New Roman" w:eastAsia="Times New Roman" w:cs="Times New Roman"/>
      <w:color w:val="000000"/>
      <w:sz w:val="24"/>
    </w:rPr>
  </w:style>
  <w:style w:type="paragraph" w:customStyle="1" w:styleId="CenterBold">
    <w:name w:val="Center Bold"/>
    <w:basedOn w:val="Normal"/>
    <w:pPr>
      <w:keepNext/>
      <w:jc w:val="center"/>
    </w:pPr>
    <w:rPr>
      <w:rFonts w:ascii="Times New Roman" w:hAnsi="Times New Roman" w:eastAsia="Times New Roman" w:cs="Times New Roman"/>
      <w:b/>
      <w:color w:val="000000"/>
      <w:sz w:val="24"/>
    </w:rPr>
  </w:style>
  <w:style w:type="paragraph" w:customStyle="1" w:styleId="TrustSection">
    <w:name w:val="Trust Section"/>
    <w:basedOn w:val="Normal"/>
    <w:pPr>
      <w:keepNext w:val="0"/>
      <w:jc w:val="both"/>
    </w:pPr>
    <w:rPr>
      <w:rFonts w:ascii="Times New Roman" w:hAnsi="Times New Roman" w:eastAsia="Times New Roman" w:cs="Times New Roman"/>
      <w:color w:val="000000"/>
      <w:sz w:val="24"/>
    </w:rPr>
  </w:style>
  <w:style w:type="paragraph" w:customStyle="1" w:styleId="TrustSub">
    <w:name w:val="Trust Sub"/>
    <w:basedOn w:val="Normal"/>
    <w:pPr>
      <w:keepNext w:val="0"/>
      <w:jc w:val="both"/>
    </w:pPr>
    <w:rPr>
      <w:rFonts w:ascii="Times New Roman" w:hAnsi="Times New Roman" w:eastAsia="Times New Roman" w:cs="Times New Roman"/>
      <w:color w:val="000000"/>
      <w:sz w:val="24"/>
    </w:rPr>
  </w:style>
  <w:style w:type="paragraph" w:customStyle="1" w:styleId="TrustSubSub">
    <w:name w:val="Trust SubSub"/>
    <w:basedOn w:val="Normal"/>
    <w:pPr>
      <w:keepNext w:val="0"/>
      <w:jc w:val="both"/>
    </w:pPr>
    <w:rPr>
      <w:rFonts w:ascii="Times New Roman" w:hAnsi="Times New Roman" w:eastAsia="Times New Roman" w:cs="Times New Roman"/>
      <w:color w:val="000000"/>
      <w:sz w:val="24"/>
    </w:rPr>
  </w:style>
  <w:style w:type="paragraph" w:customStyle="1" w:styleId="Body">
    <w:name w:val="Body"/>
    <w:basedOn w:val="Normal"/>
    <w:pPr>
      <w:keepNext w:val="0"/>
      <w:ind w:firstLine="720"/>
      <w:jc w:val="both"/>
    </w:pPr>
    <w:rPr>
      <w:rFonts w:ascii="Times New Roman" w:hAnsi="Times New Roman" w:eastAsia="Times New Roman" w:cs="Times New Roman"/>
      <w:color w:val="000000"/>
      <w:sz w:val="24"/>
    </w:rPr>
  </w:style>
  <w:style w:type="paragraph" w:customStyle="1" w:styleId="BodyIndent">
    <w:name w:val="Body Indent"/>
    <w:basedOn w:val="Normal"/>
    <w:pPr>
      <w:keepNext w:val="0"/>
      <w:ind w:left="1440"/>
      <w:jc w:val="both"/>
    </w:pPr>
    <w:rPr>
      <w:rFonts w:ascii="Times New Roman" w:hAnsi="Times New Roman" w:eastAsia="Times New Roman" w:cs="Times New Roman"/>
      <w:color w:val="000000"/>
      <w:sz w:val="24"/>
    </w:rPr>
  </w:style>
  <w:style w:type="paragraph" w:customStyle="1" w:styleId="Plain">
    <w:name w:val="Plain"/>
    <w:basedOn w:val="Normal"/>
    <w:pPr>
      <w:keepNext w:val="0"/>
      <w:jc w:val="both"/>
    </w:pPr>
    <w:rPr>
      <w:rFonts w:ascii="Times New Roman" w:hAnsi="Times New Roman" w:eastAsia="Times New Roman" w:cs="Times New Roman"/>
      <w:color w:val="000000"/>
      <w:sz w:val="24"/>
    </w:rPr>
  </w:style>
  <w:style w:type="paragraph" w:customStyle="1" w:styleId="PlainLeft">
    <w:name w:val="Plain Left"/>
    <w:basedOn w:val="Normal"/>
    <w:pPr>
      <w:keepNext w:val="0"/>
      <w:jc w:val="left"/>
    </w:pPr>
    <w:rPr>
      <w:rFonts w:ascii="Times New Roman" w:hAnsi="Times New Roman" w:eastAsia="Times New Roman" w:cs="Times New Roman"/>
      <w:color w:val="000000"/>
      <w:sz w:val="24"/>
    </w:rPr>
  </w:style>
  <w:style w:type="paragraph" w:customStyle="1" w:styleId="Hang">
    <w:name w:val="Hang"/>
    <w:basedOn w:val="Normal"/>
    <w:pPr>
      <w:keepNext w:val="0"/>
      <w:ind w:left="720" w:hanging="720"/>
      <w:jc w:val="both"/>
    </w:pPr>
    <w:rPr>
      <w:rFonts w:ascii="Times New Roman" w:hAnsi="Times New Roman" w:eastAsia="Times New Roman" w:cs="Times New Roman"/>
      <w:color w:val="000000"/>
      <w:sz w:val="24"/>
    </w:rPr>
  </w:style>
  <w:style w:type="paragraph" w:customStyle="1" w:styleId="BulletPlain">
    <w:name w:val="Bullet Plain"/>
    <w:basedOn w:val="Normal"/>
    <w:pPr>
      <w:keepNext w:val="0"/>
      <w:spacing w:after="80"/>
      <w:ind w:left="720" w:hanging="360"/>
      <w:jc w:val="left"/>
    </w:pPr>
    <w:rPr>
      <w:rFonts w:ascii="Times New Roman" w:hAnsi="Times New Roman" w:eastAsia="Times New Roman" w:cs="Times New Roman"/>
      <w:color w:val="000000"/>
      <w:sz w:val="24"/>
    </w:rPr>
  </w:style>
  <w:style w:type="paragraph" w:customStyle="1" w:styleId="SigLine">
    <w:name w:val="Sig Line"/>
    <w:basedOn w:val="Normal"/>
    <w:pPr>
      <w:keepNext/>
      <w:spacing w:before="600" w:after="0"/>
      <w:ind w:left="4320"/>
      <w:jc w:val="left"/>
    </w:pPr>
    <w:rPr>
      <w:rFonts w:ascii="Times New Roman" w:hAnsi="Times New Roman" w:eastAsia="Times New Roman" w:cs="Times New Roman"/>
      <w:color w:val="000000"/>
      <w:sz w:val="24"/>
    </w:rPr>
  </w:style>
  <w:style w:type="paragraph" w:customStyle="1" w:styleId="SigName">
    <w:name w:val="Sig Name"/>
    <w:basedOn w:val="Normal"/>
    <w:pPr>
      <w:keepNext/>
      <w:spacing w:after="120"/>
      <w:ind w:left="4320"/>
      <w:jc w:val="left"/>
    </w:pPr>
    <w:rPr>
      <w:rFonts w:ascii="Times New Roman" w:hAnsi="Times New Roman" w:eastAsia="Times New Roman" w:cs="Times New Roman"/>
      <w:color w:val="000000"/>
      <w:sz w:val="24"/>
    </w:rPr>
  </w:style>
  <w:style w:type="paragraph" w:customStyle="1" w:styleId="ScheduleTitle">
    <w:name w:val="Schedule Title"/>
    <w:basedOn w:val="Normal"/>
    <w:pPr>
      <w:keepNext/>
      <w:spacing w:after="80"/>
      <w:jc w:val="center"/>
    </w:pPr>
    <w:rPr>
      <w:rFonts w:ascii="Times New Roman" w:hAnsi="Times New Roman" w:eastAsia="Times New Roman" w:cs="Times New Roman"/>
      <w:b/>
      <w:caps/>
      <w:color w:val="000000"/>
      <w:sz w:val="24"/>
    </w:rPr>
  </w:style>
  <w:style w:type="paragraph" w:customStyle="1" w:styleId="Small">
    <w:name w:val="Small"/>
    <w:basedOn w:val="Normal"/>
    <w:pPr>
      <w:keepNext w:val="0"/>
      <w:spacing w:after="80"/>
      <w:jc w:val="both"/>
    </w:pPr>
    <w:rPr>
      <w:rFonts w:ascii="Times New Roman" w:hAnsi="Times New Roman" w:eastAsia="Times New Roman" w:cs="Times New Roman"/>
      <w:color w:val="000000"/>
      <w:sz w:val="20"/>
    </w:rPr>
  </w:style>
  <w:style w:type="paragraph" w:customStyle="1" w:styleId="TableText">
    <w:name w:val="Table Text"/>
    <w:basedOn w:val="Normal"/>
    <w:pPr>
      <w:keepNext w:val="0"/>
      <w:spacing w:after="0"/>
      <w:jc w:val="left"/>
    </w:pPr>
    <w:rPr>
      <w:rFonts w:ascii="Times New Roman" w:hAnsi="Times New Roman" w:eastAsia="Times New Roman" w:cs="Times New Roman"/>
      <w:color w:val="000000"/>
      <w:sz w:val="20"/>
    </w:rPr>
  </w:style>
  <w:style w:type="paragraph" w:customStyle="1" w:styleId="TableHead">
    <w:name w:val="Table Head"/>
    <w:basedOn w:val="Normal"/>
    <w:pPr>
      <w:keepNext w:val="0"/>
      <w:spacing w:after="0"/>
      <w:jc w:val="left"/>
    </w:pPr>
    <w:rPr>
      <w:rFonts w:ascii="Times New Roman" w:hAnsi="Times New Roman" w:eastAsia="Times New Roman" w:cs="Times New Roman"/>
      <w:b/>
      <w:color w:val="000000"/>
      <w:sz w:val="20"/>
    </w:rPr>
  </w:style>
  <w:style w:type="paragraph" w:customStyle="1" w:styleId="MemoHeading">
    <w:name w:val="Memo Heading"/>
    <w:basedOn w:val="Normal"/>
    <w:pPr>
      <w:keepNext/>
      <w:spacing w:before="240" w:after="120"/>
    </w:pPr>
    <w:rPr>
      <w:rFonts w:ascii="Times New Roman" w:hAnsi="Times New Roman" w:eastAsia="Times New Roman" w:cs="Times New Roman"/>
      <w:b/>
      <w:color w:val="000000"/>
      <w:sz w:val="26"/>
    </w:rPr>
  </w:style>
  <w:style w:type="paragraph" w:customStyle="1" w:styleId="Control">
    <w:name w:val="Control"/>
    <w:basedOn w:val="Normal"/>
    <w:pPr>
      <w:keepNext w:val="0"/>
    </w:pPr>
    <w:rPr>
      <w:rFonts w:ascii="Times New Roman" w:hAnsi="Times New Roman" w:eastAsia="Times New Roman" w:cs="Times New Roman"/>
      <w:color w:val="000000"/>
      <w:sz w:val="2"/>
    </w:rPr>
  </w:style>
  <w:style w:type="paragraph" w:customStyle="1" w:styleId="TOC1">
    <w:name w:val="TOC 1"/>
    <w:basedOn w:val="Normal"/>
    <w:pPr>
      <w:keepNext w:val="0"/>
      <w:tabs>
        <w:tab w:pos="9360" w:val="right" w:leader="dot"/>
      </w:tabs>
      <w:spacing w:after="80"/>
    </w:pPr>
    <w:rPr>
      <w:rFonts w:ascii="Times New Roman" w:hAnsi="Times New Roman" w:eastAsia="Times New Roman" w:cs="Times New Roman"/>
      <w:color w:val="000000"/>
      <w:sz w:val="24"/>
    </w:rPr>
  </w:style>
  <w:style w:type="paragraph" w:customStyle="1" w:styleId="Contents1">
    <w:name w:val="Contents 1"/>
    <w:basedOn w:val="Normal"/>
    <w:pPr>
      <w:keepNext w:val="0"/>
      <w:tabs>
        <w:tab w:pos="9360" w:val="right" w:leader="dot"/>
      </w:tabs>
      <w:spacing w:after="8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