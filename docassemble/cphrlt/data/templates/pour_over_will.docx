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ntrol"/>
        <w:spacing w:after="0"/>
      </w:pPr>
      <w:r>
        <w:t>{%p set testator = (spouse1 if will_for | string == "1" else spouse2) %}</w:t>
      </w:r>
    </w:p>
    <w:p>
      <w:pPr>
        <w:pStyle w:val="Control"/>
        <w:spacing w:after="0"/>
      </w:pPr>
      <w:r>
        <w:t>{%p set spouse = (spouse2 if will_for | string == "1" else spouse1) %}</w:t>
      </w:r>
    </w:p>
    <w:p>
      <w:pPr>
        <w:pStyle w:val="DocTitle"/>
      </w:pPr>
      <w:r>
        <w:t>Last Will of {{ testator.name.full(middle="full") | upper }}</w:t>
      </w:r>
    </w:p>
    <w:p>
      <w:pPr>
        <w:pStyle w:val="DocSubtitle"/>
      </w:pPr>
      <w:r>
        <w:t>Pour-Over Will</w:t>
      </w:r>
    </w:p>
    <w:p>
      <w:pPr>
        <w:pStyle w:val="Plain"/>
        <w:spacing w:before="240"/>
      </w:pPr>
      <w:r>
        <w:t xml:space="preserve">I, </w:t>
      </w:r>
      <w:r>
        <w:rPr>
          <w:b/>
        </w:rPr>
        <w:t>{{ testator.name.full(middle="full") | upper }}</w:t>
      </w:r>
      <w:r>
        <w:t>, a resident of {{ county_name }} County, California, declare that this is my Will. I revoke all prior wills and codicils.</w:t>
      </w:r>
    </w:p>
    <w:p>
      <w:pPr>
        <w:pStyle w:val="Heading1"/>
      </w:pPr>
      <w:r>
        <w:br/>
      </w:r>
      <w:r>
        <w:t>Family</w:t>
      </w:r>
    </w:p>
    <w:p>
      <w:pPr>
        <w:pStyle w:val="TrustSection"/>
      </w:pPr>
      <w:r>
        <w:rPr>
          <w:b/>
        </w:rPr>
        <w:t>Spouse.</w:t>
      </w:r>
      <w:r>
        <w:t xml:space="preserve">  I am {% if union_type == "rdp" %}the registered domestic partner of{% else %}married to{% endif %} {{ spouse.name.full(middle="full") }}, referred to in this Will as my spouse.</w:t>
      </w:r>
    </w:p>
    <w:p>
      <w:pPr>
        <w:pStyle w:val="Control"/>
        <w:spacing w:after="0"/>
      </w:pPr>
      <w:r>
        <w:t>{%p if children | length %}</w:t>
      </w:r>
    </w:p>
    <w:p>
      <w:pPr>
        <w:pStyle w:val="TrustSection"/>
      </w:pPr>
      <w:r>
        <w:rPr>
          <w:b/>
        </w:rPr>
        <w:t>Children.</w:t>
      </w:r>
      <w:r>
        <w:t xml:space="preserve">  {% if children | length == 1 %}The following person is{% else %}The following persons are{% endif %} named as {% if children | length == 1 %}a child{% else %}children{% endif %} in our trust:</w:t>
      </w:r>
    </w:p>
    <w:p>
      <w:pPr>
        <w:pStyle w:val="Control"/>
        <w:spacing w:after="0"/>
      </w:pPr>
      <w:r>
        <w:t>{%p for c in children %}</w:t>
      </w:r>
    </w:p>
    <w:p>
      <w:pPr>
        <w:pStyle w:val="TrustSub"/>
      </w:pPr>
      <w:r>
        <w:t>{{ c.name.full(middle="full") }}{% if (c.parentage == "s1" and will_for | string == "2") or (c.parentage == "s2" and will_for | string == "1") %}, my spouse's child{% if stepchildren_equal %}, whom I treat as my own child for all purposes of this Will{% endif %}{% endif %}{% if not c.is_living %} (deceased){% endif %}{% if loop.last %}.{% else %};{% endif %}</w:t>
      </w:r>
    </w:p>
    <w:p>
      <w:pPr>
        <w:pStyle w:val="Control"/>
        <w:spacing w:after="0"/>
      </w:pPr>
      <w:r>
        <w:t>{%p endfor %}</w:t>
      </w:r>
    </w:p>
    <w:p>
      <w:pPr>
        <w:pStyle w:val="Control"/>
        <w:spacing w:after="0"/>
      </w:pPr>
      <w:r>
        <w:t>{%p else %}</w:t>
      </w:r>
    </w:p>
    <w:p>
      <w:pPr>
        <w:pStyle w:val="TrustSection"/>
      </w:pPr>
      <w:r>
        <w:rPr>
          <w:b/>
        </w:rPr>
        <w:t>Children.</w:t>
      </w:r>
      <w:r>
        <w:t xml:space="preserve">  I have no children.</w:t>
      </w:r>
    </w:p>
    <w:p>
      <w:pPr>
        <w:pStyle w:val="Control"/>
        <w:spacing w:after="0"/>
      </w:pPr>
      <w:r>
        <w:t>{%p endif %}</w:t>
      </w:r>
    </w:p>
    <w:p>
      <w:pPr>
        <w:pStyle w:val="TrustSection"/>
      </w:pPr>
      <w:r>
        <w:rPr>
          <w:b/>
        </w:rPr>
        <w:t>Intentional Omission.</w:t>
      </w:r>
      <w:r>
        <w:t xml:space="preserve">  Except as provided in this Will and in the trust described below, I have intentionally, and with full knowledge, omitted to provide for my heirs.{% if omitted_people | length %} Without limitation, I make no provision for {{ join_list(omitted_people, "or") }}.{% endif %}</w:t>
      </w:r>
    </w:p>
    <w:p>
      <w:pPr>
        <w:pStyle w:val="Heading1"/>
      </w:pPr>
      <w:r>
        <w:br/>
      </w:r>
      <w:r>
        <w:t>Gift to Trust</w:t>
      </w:r>
    </w:p>
    <w:p>
      <w:pPr>
        <w:pStyle w:val="TrustSection"/>
      </w:pPr>
      <w:r>
        <w:rPr>
          <w:b/>
        </w:rPr>
        <w:t>Pour-Over Gift.</w:t>
      </w:r>
      <w:r>
        <w:t xml:space="preserve">  I give my entire estate to the trustee then serving under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 which my spouse and I signed as {{ Ts }} before signing this Will, to be added to and administered as part of that trust according to its terms, including any amendments made before my death. This gift is made under Probate Code Section 6300 and shall not be invalid because the trust is amendable or revocable.</w:t>
      </w:r>
    </w:p>
    <w:p>
      <w:pPr>
        <w:pStyle w:val="TrustSection"/>
      </w:pPr>
      <w:r>
        <w:rPr>
          <w:b/>
        </w:rPr>
        <w:t>Incorporation by Reference.</w:t>
      </w:r>
      <w:r>
        <w:t xml:space="preserve">  If the gift to the trust fails for any reason, I give my estate to the trustee named in that trust, to be held, administered, and distributed under the terms of the trust as they exist on the date of this Will, which I incorporate by reference.</w:t>
      </w:r>
    </w:p>
    <w:p>
      <w:pPr>
        <w:pStyle w:val="TrustSection"/>
      </w:pPr>
      <w:r>
        <w:rPr>
          <w:b/>
        </w:rPr>
        <w:t>Powers of Appointment.</w:t>
      </w:r>
      <w:r>
        <w:t xml:space="preserve">  I do not exercise any power of appointment by this Will, except as I may expressly state in a later codicil.</w:t>
      </w:r>
    </w:p>
    <w:p>
      <w:pPr>
        <w:pStyle w:val="Heading1"/>
      </w:pPr>
      <w:r>
        <w:br/>
      </w:r>
      <w:r>
        <w:t>Executor</w:t>
      </w:r>
    </w:p>
    <w:p>
      <w:pPr>
        <w:pStyle w:val="TrustSection"/>
      </w:pPr>
      <w:r>
        <w:rPr>
          <w:b/>
        </w:rPr>
        <w:t>Nomination.</w:t>
      </w:r>
      <w:r>
        <w:t xml:space="preserve">  I nominate my spouse as executor of this Will. If my spouse fails to qualify or ceases to act, I nominate the following, in the order listed:</w:t>
      </w:r>
    </w:p>
    <w:p>
      <w:pPr>
        <w:pStyle w:val="Control"/>
        <w:spacing w:after="0"/>
      </w:pPr>
      <w:r>
        <w:t>{%p for e in will_executors %}</w:t>
      </w:r>
    </w:p>
    <w:p>
      <w:pPr>
        <w:pStyle w:val="TrustSub"/>
      </w:pPr>
      <w:r>
        <w:t>{{ e.described() }}{% if loop.last %}.{% else %};{% endif %}</w:t>
      </w:r>
    </w:p>
    <w:p>
      <w:pPr>
        <w:pStyle w:val="Control"/>
        <w:spacing w:after="0"/>
      </w:pPr>
      <w:r>
        <w:t>{%p endfor %}</w:t>
      </w:r>
    </w:p>
    <w:p>
      <w:pPr>
        <w:pStyle w:val="TrustSection"/>
      </w:pPr>
      <w:r>
        <w:rPr>
          <w:b/>
        </w:rPr>
        <w:t>Bond and Independent Administration.</w:t>
      </w:r>
      <w:r>
        <w:t xml:space="preserve">  No bond shall be required of any executor. My executor shall have full authority to administer my estate under the Independent Administration of Estates Act (Probate Code Section 10400 and following).</w:t>
      </w:r>
    </w:p>
    <w:p>
      <w:pPr>
        <w:pStyle w:val="TrustSection"/>
      </w:pPr>
      <w:r>
        <w:rPr>
          <w:b/>
        </w:rPr>
        <w:t>Tax Elections.</w:t>
      </w:r>
      <w:r>
        <w:t xml:space="preserve">  My executor may make any tax election, including the election to transfer my unused exclusion amount to my spouse under Section 2010(c)(5)(A) of the Internal Revenue Code, without adjustment among beneficiaries.</w:t>
      </w:r>
    </w:p>
    <w:p>
      <w:pPr>
        <w:pStyle w:val="Control"/>
        <w:spacing w:after="0"/>
      </w:pPr>
      <w:r>
        <w:t>{%p if minor_children_exist and nominate_guardians %}</w:t>
      </w:r>
    </w:p>
    <w:p>
      <w:pPr>
        <w:pStyle w:val="Heading1"/>
      </w:pPr>
      <w:r>
        <w:br/>
      </w:r>
      <w:r>
        <w:t>Guardian</w:t>
      </w:r>
    </w:p>
    <w:p>
      <w:pPr>
        <w:pStyle w:val="TrustSection"/>
      </w:pPr>
      <w:r>
        <w:rPr>
          <w:b/>
        </w:rPr>
        <w:t>Nomination of Guardian.</w:t>
      </w:r>
      <w:r>
        <w:t xml:space="preserve">  If my spouse does not survive me or is unable to act, I nominate the following, in the order listed, as guardian of the person and estate of each minor child of mine, under Probate Code Section 1500 and following:</w:t>
      </w:r>
    </w:p>
    <w:p>
      <w:pPr>
        <w:pStyle w:val="Control"/>
        <w:spacing w:after="0"/>
      </w:pPr>
      <w:r>
        <w:t>{%p for g in guardians %}</w:t>
      </w:r>
    </w:p>
    <w:p>
      <w:pPr>
        <w:pStyle w:val="TrustSub"/>
      </w:pPr>
      <w:r>
        <w:t>{{ g.described() }}{% if g.co_guardian %}, to serve jointly with {{ g.co_guardian }}{% endif %}{% if loop.last %}.{% else %};{% endif %}</w:t>
      </w:r>
    </w:p>
    <w:p>
      <w:pPr>
        <w:pStyle w:val="Control"/>
        <w:spacing w:after="0"/>
      </w:pPr>
      <w:r>
        <w:t>{%p endfor %}</w:t>
      </w:r>
    </w:p>
    <w:p>
      <w:pPr>
        <w:pStyle w:val="TrustSection"/>
      </w:pPr>
      <w:r>
        <w:rPr>
          <w:b/>
        </w:rPr>
        <w:t>No Bond.</w:t>
      </w:r>
      <w:r>
        <w:t xml:space="preserve">  No bond shall be required of any guardian nominated in this Will.</w:t>
      </w:r>
    </w:p>
    <w:p>
      <w:pPr>
        <w:pStyle w:val="Control"/>
        <w:spacing w:after="0"/>
      </w:pPr>
      <w:r>
        <w:t>{%p endif %}</w:t>
      </w:r>
    </w:p>
    <w:p>
      <w:pPr>
        <w:pStyle w:val="Heading1"/>
      </w:pPr>
      <w:r>
        <w:br/>
      </w:r>
      <w:r>
        <w:t>General Provisions</w:t>
      </w:r>
    </w:p>
    <w:p>
      <w:pPr>
        <w:pStyle w:val="TrustSection"/>
      </w:pPr>
      <w:r>
        <w:rPr>
          <w:b/>
        </w:rPr>
        <w:t>Debts and Taxes.</w:t>
      </w:r>
      <w:r>
        <w:t xml:space="preserve">  My executor may request that the trustee of the trust pay my debts, expenses of administration, and any estate taxes, as provided in the trust.</w:t>
      </w:r>
    </w:p>
    <w:p>
      <w:pPr>
        <w:pStyle w:val="Control"/>
        <w:spacing w:after="0"/>
      </w:pPr>
      <w:r>
        <w:t>{%p if include_no_contest %}</w:t>
      </w:r>
    </w:p>
    <w:p>
      <w:pPr>
        <w:pStyle w:val="TrustSection"/>
      </w:pPr>
      <w:r>
        <w:rPr>
          <w:b/>
        </w:rPr>
        <w:t>No-Contest Clause.</w:t>
      </w:r>
      <w:r>
        <w:t xml:space="preserve">  Any beneficiary who, without probable cause, brings a direct contest (as defined in Probate Code Section 21310) of this Will, the trust, or any other protected instrument, or who files a creditor's claim or a pleading challenging a transfer on the ground that the property was not mine, shall take nothing under this Will. This Section shall be enforced only to the extent permitted by Probate Code Sections 21310 through 21315.</w:t>
      </w:r>
    </w:p>
    <w:p>
      <w:pPr>
        <w:pStyle w:val="Control"/>
        <w:spacing w:after="0"/>
      </w:pPr>
      <w:r>
        <w:t>{%p endif %}</w:t>
      </w:r>
    </w:p>
    <w:p>
      <w:pPr>
        <w:pStyle w:val="TrustSection"/>
      </w:pPr>
      <w:r>
        <w:rPr>
          <w:b/>
        </w:rPr>
        <w:t>Governing Law.</w:t>
      </w:r>
      <w:r>
        <w:t xml:space="preserve">  This Will shall be construed under California law.</w:t>
      </w:r>
    </w:p>
    <w:p>
      <w:pPr>
        <w:pStyle w:val="PlainLeft"/>
        <w:keepNext/>
        <w:spacing w:before="240"/>
      </w:pPr>
      <w:r>
        <w:t>I subscribe my name to this Will on ________________________, 20____, at ________________________, California, and declare under penalty of perjury under the laws of the State of California that I sign and execute this instrument as my Will, that I sign it willingly, that I execute it as my free and voluntary act, and that I am eighteen years of age or older, of sound mind, and under no constraint or undue influence.</w:t>
      </w:r>
    </w:p>
    <w:p>
      <w:pPr>
        <w:pStyle w:val="SigLine"/>
      </w:pPr>
      <w:r>
        <w:t>_______________________________________</w:t>
      </w:r>
    </w:p>
    <w:p>
      <w:pPr>
        <w:pStyle w:val="SigName"/>
      </w:pPr>
      <w:r>
        <w:rPr>
          <w:b/>
        </w:rPr>
        <w:t>{{ testator.name.full(middle="full") | upper }}</w:t>
      </w:r>
      <w:r>
        <w:br/>
      </w:r>
      <w:r>
        <w:t>Testator</w:t>
      </w:r>
    </w:p>
    <w:p>
      <w:pPr>
        <w:pStyle w:val="CenterBold"/>
        <w:spacing w:before="480"/>
      </w:pPr>
      <w:r>
        <w:t>ATTESTATION AND DECLARATION OF WITNESSES</w:t>
      </w:r>
    </w:p>
    <w:p>
      <w:pPr>
        <w:pStyle w:val="Plain"/>
      </w:pPr>
      <w:r>
        <w:t xml:space="preserve">On the date written below, {{ testator.name.full(middle="full") }} (the "Testator") declared to us, the undersigned, that this instrument, consisting of </w:t>
      </w:r>
      <w:fldSimple w:instr=" NUMPAGES \* MERGEFORMAT ">
        <w:r>
          <w:t>1</w:t>
        </w:r>
      </w:fldSimple>
      <w:r>
        <w:t xml:space="preserve"> pages including the page signed by us as witnesses, is the Testator's Will and asked us to act as witnesses to it. The Testator then signed this Will in our presence, all of us being present at the same time. We now, at the Testator's request, in the Testator's presence, and in the presence of each other, sign our names as witnesses. Each of us is now eighteen years of age or older and a competent witness, and resides at the address written after our name. We understand that this instrument is the Testator's Will. To the best of our knowledge, the Testator is eighteen years of age or older, is of sound mind, and is under no constraint or undue influence of any kind. Neither of us is named as a beneficiary in this Will.</w:t>
      </w:r>
    </w:p>
    <w:p>
      <w:pPr>
        <w:pStyle w:val="Plain"/>
        <w:keepNext/>
      </w:pPr>
      <w:r>
        <w:t>We declare under penalty of perjury under the laws of the State of California that the foregoing is true and correct.</w:t>
      </w:r>
    </w:p>
    <w:p>
      <w:pPr>
        <w:pStyle w:val="PlainLeft"/>
        <w:keepNext/>
      </w:pPr>
      <w:r>
        <w:t>Executed on ________________________, 20____, at ________________________, California.</w:t>
      </w:r>
    </w:p>
    <w:p>
      <w:pPr>
        <w:pStyle w:val="PlainLeft"/>
        <w:keepNext/>
        <w:spacing w:before="480" w:after="120"/>
      </w:pPr>
      <w:r>
        <w:t>Witness 1 signature: _______________________________________________</w:t>
      </w:r>
    </w:p>
    <w:p>
      <w:pPr>
        <w:pStyle w:val="PlainLeft"/>
        <w:keepNext/>
        <w:spacing w:after="120"/>
      </w:pPr>
      <w:r>
        <w:t>Printed name: _______________________________________________________</w:t>
      </w:r>
    </w:p>
    <w:p>
      <w:pPr>
        <w:pStyle w:val="PlainLeft"/>
        <w:keepNext/>
        <w:spacing w:after="0"/>
      </w:pPr>
      <w:r>
        <w:t>Residence address: _________________________________________________________</w:t>
      </w:r>
    </w:p>
    <w:p>
      <w:pPr>
        <w:pStyle w:val="PlainLeft"/>
        <w:keepNext/>
        <w:spacing w:before="480" w:after="120"/>
      </w:pPr>
      <w:r>
        <w:t>Witness 2 signature: _______________________________________________</w:t>
      </w:r>
    </w:p>
    <w:p>
      <w:pPr>
        <w:pStyle w:val="PlainLeft"/>
        <w:keepNext/>
        <w:spacing w:after="120"/>
      </w:pPr>
      <w:r>
        <w:t>Printed name: _______________________________________________________</w:t>
      </w:r>
    </w:p>
    <w:p>
      <w:pPr>
        <w:pStyle w:val="PlainLeft"/>
        <w:keepNext w:val="0"/>
        <w:spacing w:after="0"/>
      </w:pPr>
      <w:r>
        <w:t>Residence address: _________________________________________________________</w:t>
      </w:r>
    </w:p>
    <w:sectPr w:rsidR="00FC693F" w:rsidRPr="0006063C" w:rsidSect="00034616">
      <w:footerReference w:type="default" r:id="rId9"/>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Last Will of {{ (spouse1 if will_for | string == "1" else spouse2).name.full(middle="full") }}</w:t>
    </w:r>
  </w:p>
  <w:p>
    <w:pPr>
      <w:pStyle w:val="Footer"/>
      <w:jc w:val="center"/>
    </w:pPr>
    <w:r>
      <w:t xml:space="preserve">Page </w:t>
    </w:r>
    <w:fldSimple w:instr=" PAGE \* MERGEFORMAT ">
      <w:r>
        <w:t>1</w:t>
      </w:r>
    </w:fldSimple>
    <w:r>
      <w:t xml:space="preserve"> of </w:t>
    </w:r>
    <w:fldSimple w:instr=" NUMPAGES \* MERGEFORMAT ">
      <w:r>
        <w:t>1</w:t>
      </w:r>
    </w:fldSimple>
    <w:r>
      <w:t xml:space="preserve">          Initials: ________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7">
    <w:multiLevelType w:val="multilevel"/>
    <w:lvl w:ilvl="0">
      <w:start w:val="1"/>
      <w:numFmt w:val="cardinalText"/>
      <w:pStyle w:val="Heading1"/>
      <w:suff w:val="nothing"/>
      <w:lvlText w:val="Article %1"/>
      <w:lvlJc w:val="center"/>
      <w:pPr>
        <w:ind w:left="0" w:firstLine="0"/>
      </w:pPr>
      <w:rPr>
        <w:b/>
        <w:caps/>
      </w:rPr>
    </w:lvl>
    <w:lvl w:ilvl="1">
      <w:start w:val="1"/>
      <w:numFmt w:val="decimal"/>
      <w:pStyle w:val="TrustSection"/>
      <w:isLgl/>
      <w:lvlText w:val="%1.%2"/>
      <w:lvlJc w:val="left"/>
      <w:pPr>
        <w:tabs>
          <w:tab w:val="num" w:pos="1440"/>
        </w:tabs>
        <w:ind w:left="0" w:firstLine="720"/>
      </w:pPr>
    </w:lvl>
    <w:lvl w:ilvl="2">
      <w:start w:val="1"/>
      <w:numFmt w:val="lowerLetter"/>
      <w:pStyle w:val="TrustSub"/>
      <w:lvlText w:val="(%3)"/>
      <w:lvlJc w:val="left"/>
      <w:pPr>
        <w:tabs>
          <w:tab w:val="num" w:pos="1440"/>
        </w:tabs>
        <w:ind w:left="1440" w:hanging="720"/>
      </w:pPr>
    </w:lvl>
    <w:lvl w:ilvl="3">
      <w:start w:val="1"/>
      <w:numFmt w:val="lowerRoman"/>
      <w:pStyle w:val="TrustSubSub"/>
      <w:lvlText w:val="(%4)"/>
      <w:lvlJc w:val="left"/>
      <w:pPr>
        <w:tabs>
          <w:tab w:val="num" w:pos="2160"/>
        </w:tabs>
        <w:ind w:left="216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77"/>
      </w:numPr>
      <w:spacing w:before="360" w:after="240"/>
      <w:ind w:left="0" w:firstLine="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numPr>
        <w:ilvl w:val="1"/>
        <w:numId w:val="77"/>
      </w:numPr>
      <w:ind w:left="0" w:firstLine="720"/>
      <w:jc w:val="both"/>
    </w:pPr>
    <w:rPr>
      <w:rFonts w:ascii="Times New Roman" w:hAnsi="Times New Roman" w:eastAsia="Times New Roman" w:cs="Times New Roman"/>
      <w:color w:val="000000"/>
      <w:sz w:val="24"/>
    </w:rPr>
  </w:style>
  <w:style w:type="paragraph" w:customStyle="1" w:styleId="TrustSub">
    <w:name w:val="Trust Sub"/>
    <w:basedOn w:val="Normal"/>
    <w:pPr>
      <w:keepNext w:val="0"/>
      <w:numPr>
        <w:ilvl w:val="2"/>
        <w:numId w:val="77"/>
      </w:numPr>
      <w:ind w:left="1440" w:hanging="72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numPr>
        <w:ilvl w:val="3"/>
        <w:numId w:val="77"/>
      </w:numPr>
      <w:ind w:left="2160" w:hanging="72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ContentsLine">
    <w:name w:val="Contents Line"/>
    <w:basedOn w:val="Normal"/>
    <w:pPr>
      <w:keepNext w:val="0"/>
      <w:tabs>
        <w:tab w:pos="3744" w:val="left"/>
      </w:tabs>
      <w:spacing w:after="60"/>
      <w:ind w:left="1440"/>
    </w:pPr>
    <w:rPr>
      <w:rFonts w:ascii="Times New Roman" w:hAnsi="Times New Roman" w:eastAsia="Times New Roman" w:cs="Times New Roman"/>
      <w:color w:val="000000"/>
      <w:sz w:val="24"/>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